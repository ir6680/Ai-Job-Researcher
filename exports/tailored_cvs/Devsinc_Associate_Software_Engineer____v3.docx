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Associate Software Engineer - Openstack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data persistence.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high availability.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