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VentureDive's engineering initiatives as a Business Analyst – Dashboards &amp; Reporting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system reliability.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