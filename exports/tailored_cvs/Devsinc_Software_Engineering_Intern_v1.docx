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Software Engineering Intern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Built resilient agentic pipelines using Python and FastAPI.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