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36"/>
        </w:rPr>
        <w:t>IRFAN RAJPOOT</w:t>
      </w:r>
    </w:p>
    <w:p>
      <w:pPr>
        <w:spacing w:after="200"/>
        <w:jc w:val="center"/>
      </w:pPr>
      <w:r>
        <w:rPr>
          <w:color w:val="4B5563"/>
          <w:sz w:val="19"/>
        </w:rPr>
        <w:t>Lahore, Pakistan | irfanbinrajpoot@gmail.com | +92 300 1234567</w:t>
      </w:r>
    </w:p>
    <w:p>
      <w:pPr>
        <w:spacing w:before="160" w:after="60"/>
      </w:pPr>
      <w:r>
        <w:rPr>
          <w:b/>
          <w:color w:val="0F172A"/>
          <w:sz w:val="22"/>
        </w:rPr>
        <w:t>PROFESSIONAL SUMMARY</w:t>
      </w:r>
    </w:p>
    <w:p>
      <w:pPr>
        <w:spacing w:after="120"/>
      </w:pPr>
      <w:r>
        <w:rPr>
          <w:sz w:val="20"/>
        </w:rPr>
        <w:t>Entry-level Software &amp; AI Engineer with hands-on experience building Python, REST APIs, FastAPI, AI/ML solutions at Munshi.AI. Proven foundation in backend API development, data pipelines, and machine learning architectures, seeking to contribute to Legacy Mobile Ltd's engineering initiatives as a Senior iOS Architect in Karachi, Pakistan.</w:t>
      </w:r>
    </w:p>
    <w:p>
      <w:pPr>
        <w:spacing w:before="160" w:after="60"/>
      </w:pPr>
      <w:r>
        <w:rPr>
          <w:b/>
          <w:color w:val="0F172A"/>
          <w:sz w:val="22"/>
        </w:rPr>
        <w:t>TECHNICAL SKILLS</w:t>
      </w:r>
    </w:p>
    <w:p>
      <w:pPr>
        <w:spacing w:after="40" w:before="0"/>
      </w:pPr>
      <w:r>
        <w:rPr>
          <w:b/>
          <w:sz w:val="19"/>
        </w:rPr>
        <w:t xml:space="preserve">Languages &amp; Core: </w:t>
      </w:r>
      <w:r>
        <w:rPr>
          <w:sz w:val="19"/>
        </w:rPr>
        <w:t>Python</w:t>
      </w:r>
    </w:p>
    <w:p>
      <w:pPr>
        <w:spacing w:after="40" w:before="0"/>
      </w:pPr>
      <w:r>
        <w:rPr>
          <w:b/>
          <w:sz w:val="19"/>
        </w:rPr>
        <w:t xml:space="preserve">Frameworks &amp; APIs: </w:t>
      </w:r>
      <w:r>
        <w:rPr>
          <w:sz w:val="19"/>
        </w:rPr>
        <w:t>REST APIs, FastAPI</w:t>
      </w:r>
    </w:p>
    <w:p>
      <w:pPr>
        <w:spacing w:after="40" w:before="0"/>
      </w:pPr>
      <w:r>
        <w:rPr>
          <w:b/>
          <w:sz w:val="19"/>
        </w:rPr>
        <w:t xml:space="preserve">AI / Machine Learning: </w:t>
      </w:r>
      <w:r>
        <w:rPr>
          <w:sz w:val="19"/>
        </w:rPr>
        <w:t>AI/ML, RAG, Agentic Systems</w:t>
      </w:r>
    </w:p>
    <w:p>
      <w:pPr>
        <w:spacing w:after="40" w:before="0"/>
      </w:pPr>
      <w:r>
        <w:rPr>
          <w:b/>
          <w:sz w:val="19"/>
        </w:rPr>
        <w:t xml:space="preserve">Databases &amp; Tools: </w:t>
      </w:r>
      <w:r>
        <w:rPr>
          <w:sz w:val="19"/>
        </w:rPr>
        <w:t>Git, SQL, PostgreSQL</w:t>
      </w:r>
    </w:p>
    <w:p>
      <w:pPr>
        <w:spacing w:before="160" w:after="60"/>
      </w:pPr>
      <w:r>
        <w:rPr>
          <w:b/>
          <w:color w:val="0F172A"/>
          <w:sz w:val="22"/>
        </w:rPr>
        <w:t>KEY PROJECTS</w:t>
      </w:r>
    </w:p>
    <w:p>
      <w:pPr>
        <w:spacing w:before="80" w:after="20"/>
      </w:pPr>
      <w:r>
        <w:rPr>
          <w:b/>
          <w:sz w:val="20"/>
        </w:rPr>
        <w:t>AI/ML FYP</w:t>
      </w:r>
      <w:r>
        <w:rPr>
          <w:i/>
          <w:color w:val="4B5563"/>
          <w:sz w:val="18"/>
        </w:rPr>
        <w:t xml:space="preserve"> | Python, PyTorch, FastAPI, Machine Learning</w:t>
      </w:r>
    </w:p>
    <w:p>
      <w:pPr>
        <w:pStyle w:val="ListBullet"/>
        <w:spacing w:after="20" w:before="0"/>
      </w:pPr>
      <w:r>
        <w:rPr>
          <w:sz w:val="19"/>
        </w:rPr>
        <w:t>Implemented baseline agentic models and evaluation benchmarks.</w:t>
      </w:r>
    </w:p>
    <w:p>
      <w:pPr>
        <w:pStyle w:val="ListBullet"/>
        <w:spacing w:after="20" w:before="0"/>
      </w:pPr>
      <w:r>
        <w:rPr>
          <w:sz w:val="19"/>
        </w:rPr>
        <w:t>Engineered REST API endpoints for model inference and tracking.</w:t>
      </w:r>
    </w:p>
    <w:p>
      <w:pPr>
        <w:spacing w:before="80" w:after="20"/>
      </w:pPr>
      <w:r>
        <w:rPr>
          <w:b/>
          <w:sz w:val="20"/>
        </w:rPr>
        <w:t>Inventory Tracker</w:t>
      </w:r>
      <w:r>
        <w:rPr>
          <w:i/>
          <w:color w:val="4B5563"/>
          <w:sz w:val="18"/>
        </w:rPr>
        <w:t xml:space="preserve"> | Python, SQL, Flask</w:t>
      </w:r>
    </w:p>
    <w:p>
      <w:pPr>
        <w:pStyle w:val="ListBullet"/>
        <w:spacing w:after="20" w:before="0"/>
      </w:pPr>
      <w:r>
        <w:rPr>
          <w:sz w:val="19"/>
        </w:rPr>
        <w:t>Built basic CRUD tables for inventory records.</w:t>
      </w:r>
    </w:p>
    <w:p>
      <w:pPr>
        <w:spacing w:before="160" w:after="60"/>
      </w:pPr>
      <w:r>
        <w:rPr>
          <w:b/>
          <w:color w:val="0F172A"/>
          <w:sz w:val="22"/>
        </w:rPr>
        <w:t>PROFESSIONAL EXPERIENCE</w:t>
      </w:r>
    </w:p>
    <w:p>
      <w:pPr>
        <w:spacing w:before="80" w:after="20"/>
      </w:pPr>
      <w:r>
        <w:rPr>
          <w:b/>
          <w:sz w:val="20"/>
        </w:rPr>
        <w:t>AI/ML Engineer - Munshi.AI</w:t>
      </w:r>
    </w:p>
    <w:p>
      <w:pPr>
        <w:pStyle w:val="ListBullet"/>
        <w:spacing w:after="20" w:before="0"/>
      </w:pPr>
      <w:r>
        <w:rPr>
          <w:sz w:val="19"/>
        </w:rPr>
        <w:t>Developed resilient backend service pipelines using Python and FastAPI for Munshi.AI, ensuring system reliability.</w:t>
      </w:r>
    </w:p>
    <w:p>
      <w:pPr>
        <w:pStyle w:val="ListBullet"/>
        <w:spacing w:after="20" w:before="0"/>
      </w:pPr>
      <w:r>
        <w:rPr>
          <w:sz w:val="19"/>
        </w:rPr>
        <w:t>Designed and consumed high-throughput FastAPI endpoints.</w:t>
      </w:r>
    </w:p>
    <w:p>
      <w:pPr>
        <w:pStyle w:val="ListBullet"/>
        <w:spacing w:after="20" w:before="0"/>
      </w:pPr>
      <w:r>
        <w:rPr>
          <w:sz w:val="19"/>
        </w:rPr>
        <w:t>Collaborated on experimental LLM retrieval mechanisms.</w:t>
      </w:r>
    </w:p>
    <w:p>
      <w:pPr>
        <w:spacing w:before="160" w:after="60"/>
      </w:pPr>
      <w:r>
        <w:rPr>
          <w:b/>
          <w:color w:val="0F172A"/>
          <w:sz w:val="22"/>
        </w:rPr>
        <w:t>EDUCATION</w:t>
      </w:r>
    </w:p>
    <w:p>
      <w:pPr>
        <w:spacing w:before="60" w:after="20"/>
      </w:pPr>
      <w:r>
        <w:rPr>
          <w:b/>
          <w:sz w:val="19"/>
        </w:rPr>
        <w:t>BS in Computer Science - University in Lahore</w:t>
      </w:r>
      <w:r>
        <w:rPr>
          <w:color w:val="6B7280"/>
          <w:sz w:val="18"/>
        </w:rPr>
        <w:t>, Lahore, Pakistan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