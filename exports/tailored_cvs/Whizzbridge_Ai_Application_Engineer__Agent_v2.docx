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36"/>
        </w:rPr>
        <w:t>IRFAN RAJPOOT</w:t>
      </w:r>
    </w:p>
    <w:p>
      <w:pPr>
        <w:spacing w:after="200"/>
        <w:jc w:val="center"/>
      </w:pPr>
      <w:r>
        <w:rPr>
          <w:color w:val="4B5563"/>
          <w:sz w:val="19"/>
        </w:rPr>
        <w:t>Lahore, Pakistan | irfanbinrajpoot@gmail.com | +92 300 1234567 | LinkedIn | GitHub</w:t>
      </w:r>
    </w:p>
    <w:p>
      <w:pPr>
        <w:spacing w:before="160" w:after="60"/>
      </w:pPr>
      <w:r>
        <w:rPr>
          <w:b/>
          <w:color w:val="0F172A"/>
          <w:sz w:val="22"/>
        </w:rPr>
        <w:t>PROFESSIONAL SUMMARY</w:t>
      </w:r>
    </w:p>
    <w:p>
      <w:pPr>
        <w:spacing w:after="120"/>
      </w:pPr>
      <w:r>
        <w:rPr>
          <w:sz w:val="20"/>
        </w:rPr>
        <w:t>Entry-level Software &amp; AI Engineer with hands-on experience building Python, REST APIs, FastAPI, AI/ML solutions at Munshi.AI. Proven foundation in backend API development, data pipelines, and machine learning architectures, seeking to contribute to Whizzbridge's engineering initiatives as a Ai Application Engineer (Agentic Systems) in Lahore, Pakistan.</w:t>
      </w:r>
    </w:p>
    <w:p>
      <w:pPr>
        <w:spacing w:before="160" w:after="60"/>
      </w:pPr>
      <w:r>
        <w:rPr>
          <w:b/>
          <w:color w:val="0F172A"/>
          <w:sz w:val="22"/>
        </w:rPr>
        <w:t>TECHNICAL SKILLS</w:t>
      </w:r>
    </w:p>
    <w:p>
      <w:pPr>
        <w:spacing w:after="40" w:before="0"/>
      </w:pPr>
      <w:r>
        <w:rPr>
          <w:b/>
          <w:sz w:val="19"/>
        </w:rPr>
        <w:t xml:space="preserve">Languages &amp; Core: </w:t>
      </w:r>
      <w:r>
        <w:rPr>
          <w:sz w:val="19"/>
        </w:rPr>
        <w:t>Python</w:t>
      </w:r>
    </w:p>
    <w:p>
      <w:pPr>
        <w:spacing w:after="40" w:before="0"/>
      </w:pPr>
      <w:r>
        <w:rPr>
          <w:b/>
          <w:sz w:val="19"/>
        </w:rPr>
        <w:t xml:space="preserve">Frameworks &amp; APIs: </w:t>
      </w:r>
      <w:r>
        <w:rPr>
          <w:sz w:val="19"/>
        </w:rPr>
        <w:t>REST APIs, FastAPI</w:t>
      </w:r>
    </w:p>
    <w:p>
      <w:pPr>
        <w:spacing w:after="40" w:before="0"/>
      </w:pPr>
      <w:r>
        <w:rPr>
          <w:b/>
          <w:sz w:val="19"/>
        </w:rPr>
        <w:t xml:space="preserve">AI / Machine Learning: </w:t>
      </w:r>
      <w:r>
        <w:rPr>
          <w:sz w:val="19"/>
        </w:rPr>
        <w:t>AI/ML, RAG, Agentic Systems</w:t>
      </w:r>
    </w:p>
    <w:p>
      <w:pPr>
        <w:spacing w:after="40" w:before="0"/>
      </w:pPr>
      <w:r>
        <w:rPr>
          <w:b/>
          <w:sz w:val="19"/>
        </w:rPr>
        <w:t xml:space="preserve">Databases &amp; Tools: </w:t>
      </w:r>
      <w:r>
        <w:rPr>
          <w:sz w:val="19"/>
        </w:rPr>
        <w:t>Git, SQL, PostgreSQL</w:t>
      </w:r>
    </w:p>
    <w:p>
      <w:pPr>
        <w:spacing w:before="160" w:after="60"/>
      </w:pPr>
      <w:r>
        <w:rPr>
          <w:b/>
          <w:color w:val="0F172A"/>
          <w:sz w:val="22"/>
        </w:rPr>
        <w:t>KEY PROJECTS</w:t>
      </w:r>
    </w:p>
    <w:p>
      <w:pPr>
        <w:spacing w:before="80" w:after="20"/>
      </w:pPr>
      <w:r>
        <w:rPr>
          <w:b/>
          <w:sz w:val="20"/>
        </w:rPr>
        <w:t>AI/ML FYP</w:t>
      </w:r>
      <w:r>
        <w:rPr>
          <w:i/>
          <w:color w:val="4B5563"/>
          <w:sz w:val="18"/>
        </w:rPr>
        <w:t xml:space="preserve"> | Python, PyTorch, FastAPI, Git, Machine Learning</w:t>
      </w:r>
    </w:p>
    <w:p>
      <w:pPr>
        <w:pStyle w:val="ListBullet"/>
        <w:spacing w:after="20" w:before="0"/>
      </w:pPr>
      <w:r>
        <w:rPr>
          <w:sz w:val="19"/>
        </w:rPr>
        <w:t>Implemented baseline agentic models and evaluation benchmarks.</w:t>
      </w:r>
    </w:p>
    <w:p>
      <w:pPr>
        <w:pStyle w:val="ListBullet"/>
        <w:spacing w:after="20" w:before="0"/>
      </w:pPr>
      <w:r>
        <w:rPr>
          <w:sz w:val="19"/>
        </w:rPr>
        <w:t>Engineered REST APIs for model inference and tracking.</w:t>
      </w:r>
    </w:p>
    <w:p>
      <w:pPr>
        <w:spacing w:before="160" w:after="60"/>
      </w:pPr>
      <w:r>
        <w:rPr>
          <w:b/>
          <w:color w:val="0F172A"/>
          <w:sz w:val="22"/>
        </w:rPr>
        <w:t>PROFESSIONAL EXPERIENCE</w:t>
      </w:r>
    </w:p>
    <w:p>
      <w:pPr>
        <w:spacing w:before="80" w:after="20"/>
      </w:pPr>
      <w:r>
        <w:rPr>
          <w:b/>
          <w:sz w:val="20"/>
        </w:rPr>
        <w:t>AI/ML Engineer - Munshi.AI</w:t>
      </w:r>
      <w:r>
        <w:rPr>
          <w:i/>
          <w:color w:val="4B5563"/>
          <w:sz w:val="18"/>
        </w:rPr>
        <w:t xml:space="preserve"> (2025-06 - Present)</w:t>
      </w:r>
    </w:p>
    <w:p>
      <w:pPr>
        <w:pStyle w:val="ListBullet"/>
        <w:spacing w:after="20" w:before="0"/>
      </w:pPr>
      <w:r>
        <w:rPr>
          <w:sz w:val="19"/>
        </w:rPr>
        <w:t>Built resilient agentic pipelines using Python and FastAPI.</w:t>
      </w:r>
    </w:p>
    <w:p>
      <w:pPr>
        <w:pStyle w:val="ListBullet"/>
        <w:spacing w:after="20" w:before="0"/>
      </w:pPr>
      <w:r>
        <w:rPr>
          <w:sz w:val="19"/>
        </w:rPr>
        <w:t>Designed and consumed high-throughput REST APIs.</w:t>
      </w:r>
    </w:p>
    <w:p>
      <w:pPr>
        <w:pStyle w:val="ListBullet"/>
        <w:spacing w:after="20" w:before="0"/>
      </w:pPr>
      <w:r>
        <w:rPr>
          <w:sz w:val="19"/>
        </w:rPr>
        <w:t>Collaborated on experimental LLM retrieval mechanisms.</w:t>
      </w:r>
    </w:p>
    <w:p>
      <w:pPr>
        <w:spacing w:before="160" w:after="60"/>
      </w:pPr>
      <w:r>
        <w:rPr>
          <w:b/>
          <w:color w:val="0F172A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Bachelor of Science in Computer Science - University in Lahore</w:t>
      </w:r>
      <w:r>
        <w:rPr>
          <w:color w:val="6B7280"/>
          <w:sz w:val="18"/>
        </w:rPr>
        <w:t>, Lahore, Pakistan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